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4"/>
        </w:rPr>
        <w:t>Prompty do ćwiczeń z ChatGPT</w:t>
      </w:r>
    </w:p>
    <w:p>
      <w:pPr>
        <w:jc w:val="center"/>
      </w:pPr>
      <w:r>
        <w:rPr>
          <w:rFonts w:ascii="Arial" w:hAnsi="Arial" w:eastAsia="Arial"/>
          <w:color w:val="505050"/>
          <w:sz w:val="22"/>
        </w:rPr>
        <w:t>Faza 1 szkolenia: podstawy pracy z chatbotem i wprowadzenie do analizy danych</w:t>
      </w:r>
    </w:p>
    <w:p/>
    <w:p>
      <w:r>
        <w:rPr>
          <w:b/>
        </w:rPr>
        <w:t xml:space="preserve">Instrukcja: </w:t>
      </w:r>
      <w:r>
        <w:t>uczestnicy kopiują prompty do ChatGPT, porównują odpowiedzi i omawiają, jak zmiana kontekstu, roli, formatu oraz ograniczeń wpływa na jakość wyniku. Dokument celowo nie zawiera ćwiczeń z Excela ani Power BI.</w:t>
      </w:r>
    </w:p>
    <w:p>
      <w:pPr>
        <w:pStyle w:val="Heading1"/>
        <w:keepNext/>
      </w:pPr>
      <w:r>
        <w:t>Część 1. Ogólna praca z ChatGPT</w:t>
      </w:r>
    </w:p>
    <w:p>
      <w:pPr>
        <w:pStyle w:val="Heading2"/>
        <w:keepNext/>
        <w:spacing w:before="160" w:after="80"/>
      </w:pPr>
      <w:r>
        <w:t>Zadanie 1. Prosty prompt kontra dobry prompt</w:t>
      </w:r>
    </w:p>
    <w:p>
      <w:pPr>
        <w:pStyle w:val="Cel"/>
      </w:pPr>
      <w:r>
        <w:rPr>
          <w:b/>
        </w:rPr>
        <w:t xml:space="preserve">Cel: </w:t>
      </w:r>
      <w:r>
        <w:t>Zrozumienie, że jakość odpowiedzi zależy od jakości polecenia.</w:t>
      </w:r>
    </w:p>
    <w:p>
      <w:pPr>
        <w:pStyle w:val="PromptLabel"/>
        <w:keepNext/>
      </w:pPr>
      <w:r>
        <w:t>Prompt 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Wyjaśnij mi analizę danych.</w:t>
            </w:r>
          </w:p>
        </w:tc>
      </w:tr>
    </w:tbl>
    <w:p/>
    <w:p>
      <w:pPr>
        <w:pStyle w:val="PromptLabel"/>
        <w:keepNext/>
      </w:pPr>
      <w:r>
        <w:t>Prompt 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Wyjaśnij mi, czym jest analiza danych, tak jakbym był pracownikiem administracji, który nie programuje. Podaj 5 praktycznych przykładów zastosowania analizy danych w pracy biurowej. Unikaj trudnego języka.</w:t>
            </w:r>
          </w:p>
        </w:tc>
      </w:tr>
    </w:tbl>
    <w:p/>
    <w:p>
      <w:pPr>
        <w:pStyle w:val="Heading2"/>
        <w:keepNext/>
        <w:spacing w:before="160" w:after="80"/>
      </w:pPr>
      <w:r>
        <w:t>Zadanie 2. Prompt z rolą</w:t>
      </w:r>
    </w:p>
    <w:p>
      <w:pPr>
        <w:pStyle w:val="Cel"/>
      </w:pPr>
      <w:r>
        <w:rPr>
          <w:b/>
        </w:rPr>
        <w:t xml:space="preserve">Cel: </w:t>
      </w:r>
      <w:r>
        <w:t>Pokazanie, że nadanie chatbotowi roli zmienia styl, zakres i użyteczność odpowiedzi.</w:t>
      </w:r>
    </w:p>
    <w:p>
      <w:pPr>
        <w:pStyle w:val="PromptLabel"/>
        <w:keepNext/>
      </w:pPr>
      <w:r>
        <w:t>Prompt 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Wciel się w rolę trenera analizy danych. Wyjaśnij mi, czym jest eksploracyjna analiza danych. Użyj prostego języka, przykładów z życia codziennego i zakończ krótkim podsumowaniem.</w:t>
            </w:r>
          </w:p>
        </w:tc>
      </w:tr>
    </w:tbl>
    <w:p/>
    <w:p>
      <w:pPr>
        <w:pStyle w:val="PromptLabel"/>
        <w:keepNext/>
      </w:pPr>
      <w:r>
        <w:t>Prompt 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Wciel się w rolę kierownika działu, który musi przekonać zespół do korzystania z analizy danych. Wyjaśnij, dlaczego analiza danych jest ważna w codziennej pracy.</w:t>
            </w:r>
          </w:p>
        </w:tc>
      </w:tr>
    </w:tbl>
    <w:p/>
    <w:p>
      <w:pPr>
        <w:pStyle w:val="Heading2"/>
        <w:keepNext/>
        <w:spacing w:before="160" w:after="80"/>
      </w:pPr>
      <w:r>
        <w:t>Zadanie 3. Prompt z formatem odpowiedzi</w:t>
      </w:r>
    </w:p>
    <w:p>
      <w:pPr>
        <w:pStyle w:val="Cel"/>
      </w:pPr>
      <w:r>
        <w:rPr>
          <w:b/>
        </w:rPr>
        <w:t xml:space="preserve">Cel: </w:t>
      </w:r>
      <w:r>
        <w:t>Nauczenie uczestników wymuszania struktury odpowiedzi.</w:t>
      </w:r>
    </w:p>
    <w:p>
      <w:pPr>
        <w:pStyle w:val="PromptLabel"/>
        <w:keepNext/>
      </w:pPr>
      <w:r>
        <w:t>Prompt 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Wyjaśnij pojęcie „halucynacja modelu językowego”. Odpowiedz w formacie tabeli: pojęcie, wyjaśnienie, przykład, sposób ograniczenia ryzyka.</w:t>
            </w:r>
          </w:p>
        </w:tc>
      </w:tr>
    </w:tbl>
    <w:p/>
    <w:p>
      <w:pPr>
        <w:pStyle w:val="PromptLabel"/>
        <w:keepNext/>
      </w:pPr>
      <w:r>
        <w:t>Prompt 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Wyjaśnij pojęcie „halucynacja modelu językowego” w formie listy kontrolnej dla użytkownika ChatGPT.</w:t>
            </w:r>
          </w:p>
        </w:tc>
      </w:tr>
    </w:tbl>
    <w:p/>
    <w:p>
      <w:pPr>
        <w:pStyle w:val="Heading2"/>
        <w:keepNext/>
        <w:spacing w:before="160" w:after="80"/>
      </w:pPr>
      <w:r>
        <w:t>Zadanie 4. Wykrywanie niepewności i halucynacji</w:t>
      </w:r>
    </w:p>
    <w:p>
      <w:pPr>
        <w:pStyle w:val="Cel"/>
      </w:pPr>
      <w:r>
        <w:rPr>
          <w:b/>
        </w:rPr>
        <w:t xml:space="preserve">Cel: </w:t>
      </w:r>
      <w:r>
        <w:t>Pokazanie, że model może brzmieć pewnie także wtedy, gdy odpowiedź wymaga sprawdzenia.</w:t>
      </w:r>
    </w:p>
    <w:p>
      <w:pPr>
        <w:pStyle w:val="PromptLabel"/>
        <w:keepNext/>
      </w:pPr>
      <w:r>
        <w:t>Prompt 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Podaj najnowsze wymagania licencyjne dla Copilota w Excelu i Power BI.</w:t>
            </w:r>
          </w:p>
        </w:tc>
      </w:tr>
    </w:tbl>
    <w:p/>
    <w:p>
      <w:pPr>
        <w:pStyle w:val="PromptLabel"/>
        <w:keepNext/>
      </w:pPr>
      <w:r>
        <w:t>Prompt 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Czy ta odpowiedź może być nieaktualna? Wskaż, które elementy należy sprawdzić w oficjalnej dokumentacji Microsoft.</w:t>
            </w:r>
          </w:p>
        </w:tc>
      </w:tr>
    </w:tbl>
    <w:p/>
    <w:p>
      <w:pPr>
        <w:pStyle w:val="Heading2"/>
        <w:keepNext/>
        <w:spacing w:before="160" w:after="80"/>
      </w:pPr>
      <w:r>
        <w:t>Zadanie 5. Poprawianie własnego promptu</w:t>
      </w:r>
    </w:p>
    <w:p>
      <w:pPr>
        <w:pStyle w:val="Cel"/>
      </w:pPr>
      <w:r>
        <w:rPr>
          <w:b/>
        </w:rPr>
        <w:t xml:space="preserve">Cel: </w:t>
      </w:r>
      <w:r>
        <w:t>Ćwiczenie iteracyjnej pracy z chatbotem.</w:t>
      </w:r>
    </w:p>
    <w:p>
      <w:pPr>
        <w:pStyle w:val="PromptLabel"/>
        <w:keepNext/>
      </w:pPr>
      <w:r>
        <w:t>Prompt 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Chcę nauczyć się podstaw analizy danych. Napisz mi plan nauki.</w:t>
            </w:r>
          </w:p>
        </w:tc>
      </w:tr>
    </w:tbl>
    <w:p/>
    <w:p>
      <w:pPr>
        <w:pStyle w:val="PromptLabel"/>
        <w:keepNext/>
      </w:pPr>
      <w:r>
        <w:t>Prompt 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Popraw mój poprzedni prompt tak, aby odpowiedź była bardziej praktyczna, dopasowana do osoby nietechnicznej i zawierała ćwiczenia.</w:t>
            </w:r>
          </w:p>
        </w:tc>
      </w:tr>
    </w:tbl>
    <w:p/>
    <w:p>
      <w:pPr>
        <w:pStyle w:val="PromptLabel"/>
        <w:keepNext/>
      </w:pPr>
      <w:r>
        <w:t>Prompt 3: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Użyj poprawionej wersji promptu i przygotuj plan nauki podstaw analizy danych dla osoby nietechnicznej.</w:t>
            </w:r>
          </w:p>
        </w:tc>
      </w:tr>
    </w:tbl>
    <w:p/>
    <w:p>
      <w:pPr>
        <w:pStyle w:val="Heading2"/>
        <w:keepNext/>
        <w:spacing w:before="160" w:after="80"/>
      </w:pPr>
      <w:r>
        <w:t>Zadanie 6. Streszczanie i upraszczanie tekstu</w:t>
      </w:r>
    </w:p>
    <w:p>
      <w:pPr>
        <w:pStyle w:val="Cel"/>
      </w:pPr>
      <w:r>
        <w:rPr>
          <w:b/>
        </w:rPr>
        <w:t xml:space="preserve">Cel: </w:t>
      </w:r>
      <w:r>
        <w:t>Pokazanie praktycznego zastosowania ChatGPT do pracy z dokumentami i tekstami.</w:t>
      </w:r>
    </w:p>
    <w:p>
      <w:pPr>
        <w:pStyle w:val="PromptLabel"/>
        <w:keepNext/>
      </w:pPr>
      <w:r>
        <w:t>Prompt do wklejenia: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Streść poniższy tekst w 5 punktach. Następnie napisz wersję uproszczoną dla osoby, która nie zna tematu. Na końcu wypisz 3 potencjalne ryzyka lub niejasności w tym tekście.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[TUTAJ WKLEJ TEKST]</w:t>
            </w:r>
          </w:p>
        </w:tc>
      </w:tr>
    </w:tbl>
    <w:p/>
    <w:p>
      <w:pPr>
        <w:pStyle w:val="Heading2"/>
        <w:keepNext/>
        <w:spacing w:before="160" w:after="80"/>
      </w:pPr>
      <w:r>
        <w:t>Zadanie 7. Tworzenie instrukcji krok po kroku</w:t>
      </w:r>
    </w:p>
    <w:p>
      <w:pPr>
        <w:pStyle w:val="Cel"/>
      </w:pPr>
      <w:r>
        <w:rPr>
          <w:b/>
        </w:rPr>
        <w:t xml:space="preserve">Cel: </w:t>
      </w:r>
      <w:r>
        <w:t>Zamiana ogólnych informacji w praktyczną procedurę działania.</w:t>
      </w:r>
    </w:p>
    <w:p>
      <w:pPr>
        <w:pStyle w:val="PromptLabel"/>
        <w:keepNext/>
      </w:pPr>
      <w:r>
        <w:t>Prompt do wklejenia: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Przygotuj instrukcję krok po kroku: jak rozpocząć analizę nowego zestawu danych. Załóż, że użytkownik nie zna programowania. Uwzględnij: sprawdzenie jakości danych, pytania analityczne, wybór wykresów i przygotowanie wniosków.</w:t>
            </w:r>
          </w:p>
        </w:tc>
      </w:tr>
    </w:tbl>
    <w:p/>
    <w:p>
      <w:pPr>
        <w:pStyle w:val="Heading2"/>
        <w:keepNext/>
        <w:spacing w:before="160" w:after="80"/>
      </w:pPr>
      <w:r>
        <w:t>Zadanie 8. Prompt z ograniczeniami</w:t>
      </w:r>
    </w:p>
    <w:p>
      <w:pPr>
        <w:pStyle w:val="Cel"/>
      </w:pPr>
      <w:r>
        <w:rPr>
          <w:b/>
        </w:rPr>
        <w:t xml:space="preserve">Cel: </w:t>
      </w:r>
      <w:r>
        <w:t>Pokazanie, że warto wyznaczać granice odpowiedzi.</w:t>
      </w:r>
    </w:p>
    <w:p>
      <w:pPr>
        <w:pStyle w:val="PromptLabel"/>
        <w:keepNext/>
      </w:pPr>
      <w:r>
        <w:t>Prompt do wklejenia: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Wyjaśnij, czym jest dobry prompt. Odpowiedz maksymalnie w 10 zdaniach. Nie używaj żargonu technicznego. Podaj 3 przykłady złych promptów i 3 przykłady poprawionych promptów.</w:t>
            </w:r>
          </w:p>
        </w:tc>
      </w:tr>
    </w:tbl>
    <w:p/>
    <w:p>
      <w:pPr>
        <w:pStyle w:val="Heading1"/>
        <w:keepNext/>
      </w:pPr>
      <w:r>
        <w:t>Część 2. ChatGPT jako wsparcie analizy danych</w:t>
      </w:r>
    </w:p>
    <w:p>
      <w:pPr>
        <w:pStyle w:val="Heading2"/>
        <w:keepNext/>
        <w:spacing w:before="160" w:after="80"/>
      </w:pPr>
      <w:r>
        <w:t>Zadanie 9. Tworzenie pytań analitycznych</w:t>
      </w:r>
    </w:p>
    <w:p>
      <w:pPr>
        <w:pStyle w:val="Cel"/>
      </w:pPr>
      <w:r>
        <w:rPr>
          <w:b/>
        </w:rPr>
        <w:t xml:space="preserve">Cel: </w:t>
      </w:r>
      <w:r>
        <w:t>Pokazanie, że analiza danych zaczyna się od pytań, nie od wykresów.</w:t>
      </w:r>
    </w:p>
    <w:p>
      <w:pPr>
        <w:pStyle w:val="PromptLabel"/>
        <w:keepNext/>
      </w:pPr>
      <w:r>
        <w:t>Prompt do wklejenia: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Mam dane sprzedażowe zawierające kolumny: data, region, handlowiec, produkt, liczba_sztuk, przychód, rabat, koszt. Zaproponuj 15 pytań analitycznych, które można zadać na podstawie tych danych. Podziel pytania na: sprzedaż, rentowność, produkty, regiony, skuteczność handlowców.</w:t>
            </w:r>
          </w:p>
        </w:tc>
      </w:tr>
    </w:tbl>
    <w:p/>
    <w:p>
      <w:pPr>
        <w:pStyle w:val="Heading2"/>
        <w:keepNext/>
        <w:spacing w:before="160" w:after="80"/>
      </w:pPr>
      <w:r>
        <w:t>Zadanie 10. Opis struktury danych dla ChatGPT</w:t>
      </w:r>
    </w:p>
    <w:p>
      <w:pPr>
        <w:pStyle w:val="Cel"/>
      </w:pPr>
      <w:r>
        <w:rPr>
          <w:b/>
        </w:rPr>
        <w:t xml:space="preserve">Cel: </w:t>
      </w:r>
      <w:r>
        <w:t>Nauczenie uczestników, jak przekazywać modelowi informacje o tabeli.</w:t>
      </w:r>
    </w:p>
    <w:p>
      <w:pPr>
        <w:pStyle w:val="PromptLabel"/>
        <w:keepNext/>
      </w:pPr>
      <w:r>
        <w:t>Prompt do wklejenia: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Chcę przeanalizować dane klientów. Mam następujące kolumny: id_klienta, wiek, miasto, data_rejestracji, liczba_zamowien, wartosc_zamowien, reklamacje, kanal_pozyskania. Wyjaśnij, co może oznaczać każda kolumna, jakie typy danych mogą się w niej znajdować i jakie problemy jakości danych warto sprawdzić.</w:t>
            </w:r>
          </w:p>
        </w:tc>
      </w:tr>
    </w:tbl>
    <w:p/>
    <w:p>
      <w:pPr>
        <w:pStyle w:val="Heading2"/>
        <w:keepNext/>
        <w:spacing w:before="160" w:after="80"/>
      </w:pPr>
      <w:r>
        <w:t>Zadanie 11. Profilowanie danych bez pliku</w:t>
      </w:r>
    </w:p>
    <w:p>
      <w:pPr>
        <w:pStyle w:val="Cel"/>
      </w:pPr>
      <w:r>
        <w:rPr>
          <w:b/>
        </w:rPr>
        <w:t xml:space="preserve">Cel: </w:t>
      </w:r>
      <w:r>
        <w:t>Pokazanie idei profilowania danych na poziomie koncepcyjnym.</w:t>
      </w:r>
    </w:p>
    <w:p>
      <w:pPr>
        <w:pStyle w:val="PromptLabel"/>
        <w:keepNext/>
      </w:pPr>
      <w:r>
        <w:t>Prompt do wklejenia: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Wyjaśnij, jak wykonać profilowanie danych dla tabeli klientów. Uwzględnij: liczba rekordów, braki danych, duplikaty, wartości odstające, typy danych, rozkłady wartości, spójność dat i poprawność kategorii. Przygotuj checklistę.</w:t>
            </w:r>
          </w:p>
        </w:tc>
      </w:tr>
    </w:tbl>
    <w:p/>
    <w:p>
      <w:pPr>
        <w:pStyle w:val="Heading2"/>
        <w:keepNext/>
        <w:spacing w:before="160" w:after="80"/>
      </w:pPr>
      <w:r>
        <w:t>Zadanie 12. Analiza małego zestawu danych wklejonego do promptu</w:t>
      </w:r>
    </w:p>
    <w:p>
      <w:pPr>
        <w:pStyle w:val="Cel"/>
      </w:pPr>
      <w:r>
        <w:rPr>
          <w:b/>
        </w:rPr>
        <w:t xml:space="preserve">Cel: </w:t>
      </w:r>
      <w:r>
        <w:t>Pokazanie, że dane można przekazać bez pliku, bez Excela i bez Power BI.</w:t>
      </w:r>
    </w:p>
    <w:p>
      <w:pPr>
        <w:pStyle w:val="PromptLabel"/>
        <w:keepNext/>
      </w:pPr>
      <w:r>
        <w:t>Prompt do wklejenia: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Przeanalizuj poniższe dane. Oblicz marżę, wskaż najbardziej rentowny produkt, porównaj regiony i zaproponuj 3 wnioski biznesowe. Zaznacz, jakie są ograniczenia tej analizy.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produkt,region,sprzedaz,koszt,rabat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Laptop,Północ,12000,9000,5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Laptop,Południe,8000,6500,10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Telefon,Północ,15000,11000,8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Telefon,Południe,17000,13000,5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Tablet,Północ,6000,5000,15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Tablet,Południe,4000,3500,20</w:t>
            </w:r>
          </w:p>
        </w:tc>
      </w:tr>
    </w:tbl>
    <w:p/>
    <w:p>
      <w:pPr>
        <w:pStyle w:val="Heading2"/>
        <w:keepNext/>
        <w:spacing w:before="160" w:after="80"/>
      </w:pPr>
      <w:r>
        <w:t>Zadanie 13. Wybór właściwych wykresów</w:t>
      </w:r>
    </w:p>
    <w:p>
      <w:pPr>
        <w:pStyle w:val="Cel"/>
      </w:pPr>
      <w:r>
        <w:rPr>
          <w:b/>
        </w:rPr>
        <w:t xml:space="preserve">Cel: </w:t>
      </w:r>
      <w:r>
        <w:t>Ćwiczenie dobierania wizualizacji do pytania analitycznego.</w:t>
      </w:r>
    </w:p>
    <w:p>
      <w:pPr>
        <w:pStyle w:val="PromptLabel"/>
        <w:keepNext/>
      </w:pPr>
      <w:r>
        <w:t>Prompt do wklejenia: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Mam dane sprzedażowe z kolumnami: data, region, produkt, przychód, koszt, liczba_sztuk. Zaproponuj odpowiednie wykresy dla następujących pytań: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1. Jak zmieniała się sprzedaż w czasie?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2. Który region ma największy przychód?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3. Który produkt ma najwyższą marżę?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4. Czy istnieje sezonowość?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5. Czy są wartości odstające?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Dla każdego pytania podaj typ wykresu i uzasadnienie.</w:t>
            </w:r>
          </w:p>
        </w:tc>
      </w:tr>
    </w:tbl>
    <w:p/>
    <w:p>
      <w:pPr>
        <w:pStyle w:val="Heading2"/>
        <w:keepNext/>
        <w:spacing w:before="160" w:after="80"/>
      </w:pPr>
      <w:r>
        <w:t>Zadanie 14. ChatGPT jako analityczny recenzent</w:t>
      </w:r>
    </w:p>
    <w:p>
      <w:pPr>
        <w:pStyle w:val="Cel"/>
      </w:pPr>
      <w:r>
        <w:rPr>
          <w:b/>
        </w:rPr>
        <w:t xml:space="preserve">Cel: </w:t>
      </w:r>
      <w:r>
        <w:t>Nauczenie krytycznej oceny wniosków z danych.</w:t>
      </w:r>
    </w:p>
    <w:p>
      <w:pPr>
        <w:pStyle w:val="PromptLabel"/>
        <w:keepNext/>
      </w:pPr>
      <w:r>
        <w:t>Prompt do wklejenia: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Oto mój wniosek z analizy: „Region Południe jest najlepszy, ponieważ ma wysoką sprzedaż”. Oceń krytycznie ten wniosek. Jakich danych brakuje? Jakie alternatywne wyjaśnienia są możliwe? Jak poprawić ten wniosek, aby był bardziej rzetelny?</w:t>
            </w:r>
          </w:p>
        </w:tc>
      </w:tr>
    </w:tbl>
    <w:p/>
    <w:p>
      <w:pPr>
        <w:pStyle w:val="Heading2"/>
        <w:keepNext/>
        <w:spacing w:before="160" w:after="80"/>
      </w:pPr>
      <w:r>
        <w:t>Zadanie 15. Generowanie kodu Python do analizy danych</w:t>
      </w:r>
    </w:p>
    <w:p>
      <w:pPr>
        <w:pStyle w:val="Cel"/>
      </w:pPr>
      <w:r>
        <w:rPr>
          <w:b/>
        </w:rPr>
        <w:t xml:space="preserve">Cel: </w:t>
      </w:r>
      <w:r>
        <w:t>Przygotowanie uczestników do późniejszej automatyzacji analizy.</w:t>
      </w:r>
    </w:p>
    <w:p>
      <w:pPr>
        <w:pStyle w:val="PromptLabel"/>
        <w:keepNext/>
      </w:pPr>
      <w:r>
        <w:t>Prompt do wklejenia: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Napisz prosty kod w Pythonie z użyciem pandas, który: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1. wczytuje plik CSV,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2. pokazuje pierwsze 5 wierszy,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3. sprawdza braki danych,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4. pokazuje podstawowe statystyki,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5. grupuje sprzedaż według regionu.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Następnie wyjaśnij każdą linię kodu prostym językiem.</w:t>
            </w:r>
          </w:p>
        </w:tc>
      </w:tr>
    </w:tbl>
    <w:p/>
    <w:p>
      <w:pPr>
        <w:pStyle w:val="Heading2"/>
        <w:keepNext/>
        <w:spacing w:before="160" w:after="80"/>
      </w:pPr>
      <w:r>
        <w:t>Zadanie 16. Interpretacja wyników analizy</w:t>
      </w:r>
    </w:p>
    <w:p>
      <w:pPr>
        <w:pStyle w:val="Cel"/>
      </w:pPr>
      <w:r>
        <w:rPr>
          <w:b/>
        </w:rPr>
        <w:t xml:space="preserve">Cel: </w:t>
      </w:r>
      <w:r>
        <w:t>Pokazanie, że analiza danych to nie tylko obliczenia, ale także interpretacja.</w:t>
      </w:r>
    </w:p>
    <w:p>
      <w:pPr>
        <w:pStyle w:val="PromptLabel"/>
        <w:keepNext/>
      </w:pPr>
      <w:r>
        <w:t>Prompt do wklejenia: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Mam następujące wyniki analizy: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- sprzedaż wzrosła o 12%,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- marża spadła z 28% do 21%,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- liczba klientów wzrosła o 8%,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- średni rabat wzrósł z 5% do 14%.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Pomóż mi zinterpretować te wyniki. Podaj możliwe przyczyny, ryzyka biznesowe i pytania, które powinienem zadać w dalszej analizie.</w:t>
            </w:r>
          </w:p>
        </w:tc>
      </w:tr>
    </w:tbl>
    <w:p/>
    <w:p>
      <w:pPr>
        <w:pStyle w:val="Heading2"/>
        <w:keepNext/>
        <w:spacing w:before="160" w:after="80"/>
      </w:pPr>
      <w:r>
        <w:t>Zadanie 17. Tworzenie raportu z analizy</w:t>
      </w:r>
    </w:p>
    <w:p>
      <w:pPr>
        <w:pStyle w:val="Cel"/>
      </w:pPr>
      <w:r>
        <w:rPr>
          <w:b/>
        </w:rPr>
        <w:t xml:space="preserve">Cel: </w:t>
      </w:r>
      <w:r>
        <w:t>Zamiana wyników analizy w czytelny raport dla odbiorcy biznesowego.</w:t>
      </w:r>
    </w:p>
    <w:p>
      <w:pPr>
        <w:pStyle w:val="PromptLabel"/>
        <w:keepNext/>
      </w:pPr>
      <w:r>
        <w:t>Prompt do wklejenia: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Przygotuj krótki raport z analizy danych sprzedażowych. Załóż, że najważniejsze obserwacje są następujące: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- sprzedaż rośnie,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- marża spada,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- region Północ ma najwyższą rentowność,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- produkt Tablet ma najniższą marżę,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- rabaty są coraz wyższe.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Raport ma zawierać: streszczenie dla kierownictwa, 5 głównych wniosków, 3 rekomendacje i listę pytań do dalszej analizy.</w:t>
            </w:r>
          </w:p>
        </w:tc>
      </w:tr>
    </w:tbl>
    <w:p/>
    <w:p>
      <w:pPr>
        <w:pStyle w:val="Heading2"/>
        <w:keepNext/>
        <w:spacing w:before="160" w:after="80"/>
      </w:pPr>
      <w:r>
        <w:t>Zadanie 18. Mini-projekt: analiza problemu biznesowego z pomocą ChatGPT</w:t>
      </w:r>
    </w:p>
    <w:p>
      <w:pPr>
        <w:pStyle w:val="Cel"/>
      </w:pPr>
      <w:r>
        <w:rPr>
          <w:b/>
        </w:rPr>
        <w:t xml:space="preserve">Cel: </w:t>
      </w:r>
      <w:r>
        <w:t>Połączenie promptowania, myślenia analitycznego i interpretacji danych.</w:t>
      </w:r>
    </w:p>
    <w:p>
      <w:pPr>
        <w:pStyle w:val="PromptLabel"/>
        <w:keepNext/>
      </w:pPr>
      <w:r>
        <w:t>Prompt do wklejenia: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Jesteś analitykiem danych. Pomóż mi zaplanować analizę problemu: sprzedaż rośnie, ale zysk nie rośnie proporcjonalnie. Dane zawierają: produkt, region, przychód, koszt, rabat, liczba klientów, data sprzedaży. Przygotuj: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1. główne hipotezy,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2. pytania analityczne,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3. potrzebne wskaźniki,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4. propozycje wykresów,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5. możliwe ryzyka interpretacyjne,</w:t>
            </w:r>
            <w:r>
              <w:br/>
            </w:r>
            <w:r>
              <w:rPr>
                <w:rFonts w:ascii="Consolas" w:hAnsi="Consolas" w:eastAsia="Consolas"/>
                <w:color w:val="14213D"/>
                <w:sz w:val="18"/>
              </w:rPr>
              <w:t>6. strukturę końcowego raportu.</w:t>
            </w:r>
          </w:p>
        </w:tc>
      </w:tr>
    </w:tbl>
    <w:p/>
    <w:p>
      <w:pPr>
        <w:pStyle w:val="Heading2"/>
        <w:keepNext/>
        <w:spacing w:before="160" w:after="80"/>
      </w:pPr>
      <w:r>
        <w:t>Zadanie 19. Prompt ekspercki do dowolnej analizy danych</w:t>
      </w:r>
    </w:p>
    <w:p>
      <w:pPr>
        <w:pStyle w:val="Cel"/>
      </w:pPr>
      <w:r>
        <w:rPr>
          <w:b/>
        </w:rPr>
        <w:t xml:space="preserve">Cel: </w:t>
      </w:r>
      <w:r>
        <w:t>Stworzenie szablonu, który uczestnik może wykorzystać później w pracy.</w:t>
      </w:r>
    </w:p>
    <w:p>
      <w:pPr>
        <w:pStyle w:val="PromptLabel"/>
        <w:keepNext/>
      </w:pPr>
      <w:r>
        <w:t>Prompt do wklejenia: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3F6FA"/>
            <w:tcBorders>
              <w:top w:sz="8" w:val="single" w:color="B8C4D6"/>
              <w:left w:sz="8" w:val="single" w:color="B8C4D6"/>
              <w:bottom w:sz="8" w:val="single" w:color="B8C4D6"/>
              <w:right w:sz="8" w:val="single" w:color="B8C4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4213D"/>
                <w:sz w:val="18"/>
              </w:rPr>
              <w:t>Wciel się w rolę doświadczonego analityka danych. Mam dane dotyczące [OPIS DANYCH]. Celem analizy jest [CEL ANALIZY]. Zwróć uwagę na [WAŻNE OBSZARY]. Odpowiedz w formacie [FORMAT ODPOWIEDZI]. Nie zakładaj informacji, których nie ma w danych. Wskaż ograniczenia analizy, możliwe błędy interpretacyjne oraz pytania do dalszego sprawdzenia. Na końcu podaj 3 rekomendacje biznesowe.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787878"/>
        <w:sz w:val="16"/>
      </w:rPr>
      <w:t>Prompty do ćwiczeń z ChatGPT i analizy danych | Faza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43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2616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l">
    <w:name w:val="Cel"/>
    <w:pPr>
      <w:spacing w:after="80"/>
    </w:pPr>
    <w:rPr>
      <w:rFonts w:ascii="Arial" w:hAnsi="Arial" w:eastAsia="Arial"/>
      <w:i/>
      <w:color w:val="505050"/>
      <w:sz w:val="20"/>
    </w:rPr>
  </w:style>
  <w:style w:type="paragraph" w:customStyle="1" w:styleId="PromptLabel">
    <w:name w:val="PromptLabel"/>
    <w:pPr>
      <w:spacing w:after="40"/>
    </w:pPr>
    <w:rPr>
      <w:rFonts w:ascii="Arial" w:hAnsi="Arial" w:eastAsia="Arial"/>
      <w:b/>
      <w:color w:val="1F4E7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Prompty do ćwiczeń z ChatGPT i analizy danych - faza 1</dc:title>
  <dc:subject>Szkolenie: ChatGPT i analiza danych</dc:subject>
  <dc:creator>OpenAI</dc:creator>
  <cp:keywords>ChatGPT, analiza danych, prompty, szkolenie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