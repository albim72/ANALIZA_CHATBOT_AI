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Zadanie szkoleniowe dla kursantów</w:t>
      </w:r>
    </w:p>
    <w:p>
      <w:pPr>
        <w:jc w:val="center"/>
      </w:pPr>
      <w:r>
        <w:rPr>
          <w:i/>
          <w:sz w:val="26"/>
        </w:rPr>
        <w:t>ChatGPT, kontrola halucynacji i analiza jakości danych w Excelu</w:t>
      </w:r>
    </w:p>
    <w:p>
      <w:r>
        <w:rPr>
          <w:b/>
        </w:rPr>
        <w:t xml:space="preserve">Cel ćwiczenia: </w:t>
      </w:r>
      <w:r>
        <w:t>uczestnicy mają samodzielnie zaprojektować prompty do rozwiązania trzech różnych problemów, sprawdzić, czy odpowiedzi chatbota nie zawierają halucynacji, a następnie wykonać analizę jakości danych na pliku CSV z celowo wprowadzonymi błędami.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D9EAF7"/>
          </w:tcPr>
          <w:p>
            <w:pPr>
              <w:spacing w:after="40"/>
            </w:pPr>
            <w:r>
              <w:rPr>
                <w:sz w:val="18"/>
              </w:rPr>
              <w:t>Materiały wejściowe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1. Ten dokument z treścią zadania.</w:t>
              <w:br/>
              <w:t>2. Plik CSV: kursanci_dane_osobowe_bledy_10000.csv.</w:t>
              <w:br/>
              <w:t>3. ChatGPT lub inny chatbot do części promptowej.</w:t>
              <w:br/>
              <w:t>4. Excel do części analitycznej.</w:t>
            </w:r>
          </w:p>
        </w:tc>
      </w:tr>
    </w:tbl>
    <w:p>
      <w:pPr>
        <w:pStyle w:val="Heading1"/>
      </w:pPr>
      <w:r>
        <w:t>Część 1. Trzy problemy do rozwiązania z pomocą ChatGPT</w:t>
      </w:r>
    </w:p>
    <w:p>
      <w:r>
        <w:rPr>
          <w:b/>
        </w:rPr>
        <w:t xml:space="preserve">Zadanie ogólne: </w:t>
      </w:r>
      <w:r>
        <w:t>dla każdego problemu przygotuj własny prompt, uzyskaj odpowiedź od chatbota, a następnie przygotuj prompt kontrolny, który sprawdzi możliwe halucynacje, nadinterpretacje i ukryte założenia.</w:t>
      </w:r>
    </w:p>
    <w:p>
      <w:r>
        <w:t>Dla każdego problemu kursant powinien oddać:</w:t>
      </w:r>
    </w:p>
    <w:p>
      <w:pPr>
        <w:pStyle w:val="ListBullet"/>
      </w:pPr>
      <w:r>
        <w:t>prompt podstawowy, czyli pierwszą wersję polecenia;</w:t>
      </w:r>
    </w:p>
    <w:p>
      <w:pPr>
        <w:pStyle w:val="ListBullet"/>
      </w:pPr>
      <w:r>
        <w:t>prompt poprawiony, z rolą, kontekstem, ograniczeniami i oczekiwanym formatem odpowiedzi;</w:t>
      </w:r>
    </w:p>
    <w:p>
      <w:pPr>
        <w:pStyle w:val="ListBullet"/>
      </w:pPr>
      <w:r>
        <w:t>prompt kontrolny do wykrywania halucynacji;</w:t>
      </w:r>
    </w:p>
    <w:p>
      <w:pPr>
        <w:pStyle w:val="ListBullet"/>
      </w:pPr>
      <w:r>
        <w:t>krótką ocenę odpowiedzi: co jest pewne, co jest założeniem, co wymaga sprawdzenia;</w:t>
      </w:r>
    </w:p>
    <w:p>
      <w:pPr>
        <w:pStyle w:val="ListBullet"/>
      </w:pPr>
      <w:r>
        <w:t>wersję końcową odpowiedzi po korekcie.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2493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 sytuacji</w:t>
            </w:r>
          </w:p>
        </w:tc>
        <w:tc>
          <w:tcPr>
            <w:tcW w:type="dxa" w:w="2493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 ma zrobić kursant</w:t>
            </w:r>
          </w:p>
        </w:tc>
        <w:tc>
          <w:tcPr>
            <w:tcW w:type="dxa" w:w="2493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Ryzyko halucynacji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Problem 1: wyjaśnienie pojęć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Przełożony prosi o krótkie, zrozumiałe wyjaśnienie: czym jest chatbot, czym jest duży model językowy, czym różni się odpowiedź modelu od wyszukiwarki i dlaczego model może się mylić.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Napisz prompt, który wymusi prosty język, przykłady z pracy biurowej, listę ryzyk oraz krótką checklistę bezpiecznego użycia.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Model może podać zbyt pewne definicje, pomieszać pojęcia, wymyślić funkcje narzędzi albo uprościć temat tak mocno, że zgubi sens.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Problem 2: decyzja biznesowa bez danych liczbowych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Firma widzi, że sprzedaż rośnie, ale zysk nie rośnie proporcjonalnie. Wiadomo tylko, że wzrosły rabaty i koszty obsługi klientów. Nie ma jeszcze pełnego pliku danych.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Napisz prompt, który poprosi chatbota o hipotezy, pytania analityczne, potrzebne dane, możliwe wskaźniki i strukturę raportu. Model nie może wymyślać liczb.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Model może wymyślić dane, uznać hipotezy za fakty albo wskazać przyczynę bez dowodów.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Problem 3: wsparcie techniczne analizy danych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Analityk chce sprawdzić jakość tabeli klientów: braki, duplikaty, błędne maile, błędne numery telefonu, błędne daty i niespójności między datą urodzenia a PESEL.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Napisz prompt, który poprosi o plan analizy oraz przykładowe formuły lub pseudokod. Prompt ma wymusić, żeby chatbot pytał o strukturę danych, zamiast zgadywać kolumny.</w:t>
            </w:r>
          </w:p>
        </w:tc>
        <w:tc>
          <w:tcPr>
            <w:tcW w:type="dxa" w:w="2493"/>
            <w:vAlign w:val="top"/>
          </w:tcPr>
          <w:p>
            <w:pPr>
              <w:spacing w:after="40"/>
            </w:pPr>
            <w:r>
              <w:rPr>
                <w:sz w:val="18"/>
              </w:rPr>
              <w:t>Model może założyć nieistniejące kolumny, podać formuły niezgodne z polską wersją Excela albo pominąć ograniczenia walidacji PESEL.</w:t>
            </w:r>
          </w:p>
        </w:tc>
      </w:tr>
    </w:tbl>
    <w:p>
      <w:pPr>
        <w:pStyle w:val="Heading2"/>
      </w:pPr>
      <w:r>
        <w:t>Szablon kontroli halucynacji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3324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TAK/NIE</w:t>
            </w:r>
          </w:p>
        </w:tc>
        <w:tc>
          <w:tcPr>
            <w:tcW w:type="dxa" w:w="3324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Komentarz kursanta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Czy chatbot dodał liczby, fakty lub funkcje, których nie było w poleceniu?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Czy chatbot rozdzielił fakty, hipotezy i rekomendacje?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Czy chatbot wskazał, które elementy wymagają sprawdzenia w źródle lub dokumentacji?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Czy odpowiedź zawiera ukryte założenia?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Czy odpowiedź jest użyteczna dla osoby nietechnicznej?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Czy prompt kontrolny poprawił jakość odpowiedzi?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Część 2. Analiza pliku CSV z błędami w Excelu</w:t>
      </w:r>
    </w:p>
    <w:p>
      <w:r>
        <w:rPr>
          <w:b/>
        </w:rPr>
        <w:t xml:space="preserve">Plik wejściowy: </w:t>
      </w:r>
      <w:r>
        <w:t>kursanci_dane_osobowe_bledy_10000.csv. Plik ma separator średnikowy, kodowanie UTF-8 i 10 000 wierszy danych. Wszystkie dane są fikcyjne.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Kolumna</w:t>
            </w:r>
          </w:p>
        </w:tc>
        <w:tc>
          <w:tcPr>
            <w:tcW w:type="dxa" w:w="3324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</w:t>
            </w:r>
          </w:p>
        </w:tc>
        <w:tc>
          <w:tcPr>
            <w:tcW w:type="dxa" w:w="3324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Przykładowe problemy do wykrycia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id_klienta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Identyfikator rekordu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duplikaty, braki, nieciągłość numeracji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imie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Imię osoby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braki, spacje, różna wielkość liter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nazwisko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Nazwisko osoby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braki, spacje, różna wielkość liter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Adres e-mail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braki, brak @, błędna domena, duplikaty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telefon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Numer telefonu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braki, litery, zła długość, różne formaty zapisu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pesel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Numer PESEL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braki, zła długość, znaki inne niż cyfry, błędna suma kontrolna, duplikaty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data_urodzenia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Data urodzenia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>
              <w:rPr>
                <w:sz w:val="18"/>
              </w:rPr>
              <w:t>braki, błędny format, data niezgodna z PESEL</w:t>
            </w:r>
          </w:p>
        </w:tc>
      </w:tr>
    </w:tbl>
    <w:p>
      <w:pPr>
        <w:pStyle w:val="Heading2"/>
      </w:pPr>
      <w:r>
        <w:t>Polecenie dla kursantów</w:t>
      </w:r>
    </w:p>
    <w:p>
      <w:pPr>
        <w:pStyle w:val="ListNumber"/>
      </w:pPr>
      <w:r>
        <w:t>Zaimportuj plik CSV do Excela. Upewnij się, że separator to średnik, a polskie znaki wyświetlają się poprawnie.</w:t>
      </w:r>
    </w:p>
    <w:p>
      <w:pPr>
        <w:pStyle w:val="ListNumber"/>
      </w:pPr>
      <w:r>
        <w:t>Utwórz arkusz „Dane” z oryginalnymi danymi oraz arkusz „Dane_czyste” albo kolumny pomocnicze z oczyszczonymi wartościami.</w:t>
      </w:r>
    </w:p>
    <w:p>
      <w:pPr>
        <w:pStyle w:val="ListNumber"/>
      </w:pPr>
      <w:r>
        <w:t>Wykonaj profilowanie danych: liczba wierszy, liczba kolumn, liczba braków w każdej kolumnie, liczba wartości unikalnych, liczba duplikatów.</w:t>
      </w:r>
    </w:p>
    <w:p>
      <w:pPr>
        <w:pStyle w:val="ListNumber"/>
      </w:pPr>
      <w:r>
        <w:t>Wykryj błędy jakości danych: puste imiona/nazwiska, błędne lub puste e-maile, błędne lub puste telefony, błędne PESEL, duplikaty PESEL, błędne daty oraz niezgodność daty urodzenia z PESEL.</w:t>
      </w:r>
    </w:p>
    <w:p>
      <w:pPr>
        <w:pStyle w:val="ListNumber"/>
      </w:pPr>
      <w:r>
        <w:t>Utwórz arkusz „Bledy” z listą rekordów problematycznych. Przy każdym rekordzie wpisz typ wykrytego problemu.</w:t>
      </w:r>
    </w:p>
    <w:p>
      <w:pPr>
        <w:pStyle w:val="ListNumber"/>
      </w:pPr>
      <w:r>
        <w:t>Utwórz arkusz „Wyniki” z tabelą podsumowującą liczbę błędów według kategorii.</w:t>
      </w:r>
    </w:p>
    <w:p>
      <w:pPr>
        <w:pStyle w:val="ListNumber"/>
      </w:pPr>
      <w:r>
        <w:t>Dodaj prosty wykres słupkowy: liczba błędów według kategorii.</w:t>
      </w:r>
    </w:p>
    <w:p>
      <w:pPr>
        <w:pStyle w:val="ListNumber"/>
      </w:pPr>
      <w:r>
        <w:t>Napisz 5 wniosków i 3 rekomendacje dotyczące czyszczenia danych.</w:t>
      </w:r>
    </w:p>
    <w:p>
      <w:pPr>
        <w:pStyle w:val="ListNumber"/>
      </w:pPr>
      <w:r>
        <w:t>Zapisz wynik jako plik XLSX.</w:t>
      </w:r>
    </w:p>
    <w:p>
      <w:pPr>
        <w:pStyle w:val="Heading2"/>
      </w:pPr>
      <w:r>
        <w:t>Wymagany efekt końcowy: plik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Arkusz</w:t>
            </w:r>
          </w:p>
        </w:tc>
        <w:tc>
          <w:tcPr>
            <w:tcW w:type="dxa" w:w="4986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Zawartość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Dane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Zaimportowane dane źródłowe z CSV.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Profilowanie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Podsumowanie kolumn: braki, unikalność, duplikaty, typy problemów.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Bledy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Lista rekordów z błędami oraz kolumna z opisem problemu.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Wyniki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Tabela liczby błędów według kategorii i wykres słupkowy.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Wnioski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Krótki opis jakości danych, rekomendacje i ryzyka interpretacji.</w:t>
            </w:r>
          </w:p>
        </w:tc>
      </w:tr>
    </w:tbl>
    <w:p>
      <w:pPr>
        <w:pStyle w:val="Heading2"/>
      </w:pPr>
      <w:r>
        <w:t>Podpowiedzi formułowe do Excela</w:t>
      </w:r>
    </w:p>
    <w:p>
      <w:r>
        <w:t>Uwaga: formuły mogą wymagać dostosowania do wersji językowej Excela i separatora argumentów. W polskim Excelu zwykle używa się średnika jako separatora argumentów.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Cel</w:t>
            </w:r>
          </w:p>
        </w:tc>
        <w:tc>
          <w:tcPr>
            <w:tcW w:type="dxa" w:w="4986"/>
            <w:shd w:fill="1F4E79"/>
            <w:shd w:fill="1F4E79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Przykład / kierunek formuły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Braki w kolumnie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=LICZ.PUSTE(B:B)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Usuwanie zbędnych spacji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=USUŃ.ZBĘDNE.ODSTĘPY(B2)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Duplikat emaila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=LICZ.JEŻELI($D:$D;D2)&gt;1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Czy email zawiera @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=CZY.LICZBA(ZNAJDŹ("@";D2))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Czy PESEL ma 11 znaków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=DŁ(F2)=11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Czy data wygląda jak data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=CZY.LICZBA(G2) lub próba konwersji tekstu na datę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Łączenie opisów błędów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sz w:val="18"/>
              </w:rPr>
              <w:t>=TEKST.ZŁĄCZ lub ręczne kolumny flag błędów</w:t>
            </w:r>
          </w:p>
        </w:tc>
      </w:tr>
    </w:tbl>
    <w:p>
      <w:pPr>
        <w:pStyle w:val="Heading2"/>
      </w:pPr>
      <w:r>
        <w:t>Kryteria oceny</w:t>
      </w:r>
    </w:p>
    <w:p>
      <w:pPr>
        <w:pStyle w:val="ListBullet"/>
      </w:pPr>
      <w:r>
        <w:t>Poprawność importu i zachowanie polskich znaków.</w:t>
      </w:r>
    </w:p>
    <w:p>
      <w:pPr>
        <w:pStyle w:val="ListBullet"/>
      </w:pPr>
      <w:r>
        <w:t>Czytelna struktura arkuszy i nazw kolumn.</w:t>
      </w:r>
    </w:p>
    <w:p>
      <w:pPr>
        <w:pStyle w:val="ListBullet"/>
      </w:pPr>
      <w:r>
        <w:t>Wykrycie głównych klas błędów, a nie tylko braków danych.</w:t>
      </w:r>
    </w:p>
    <w:p>
      <w:pPr>
        <w:pStyle w:val="ListBullet"/>
      </w:pPr>
      <w:r>
        <w:t>Oddzielenie błędów krytycznych od kosmetycznych.</w:t>
      </w:r>
    </w:p>
    <w:p>
      <w:pPr>
        <w:pStyle w:val="ListBullet"/>
      </w:pPr>
      <w:r>
        <w:t>Czytelny arkusz „Wyniki” i wykres.</w:t>
      </w:r>
    </w:p>
    <w:p>
      <w:pPr>
        <w:pStyle w:val="ListBullet"/>
      </w:pPr>
      <w:r>
        <w:t>Umiejętne użycie ChatGPT bez bezkrytycznego przyjmowania odpowiedzi.</w:t>
      </w:r>
    </w:p>
    <w:p>
      <w:pPr>
        <w:pStyle w:val="ListBullet"/>
      </w:pPr>
      <w:r>
        <w:t>Jawne wskazanie miejsc, gdzie chatbot mógł halucynować.</w:t>
      </w:r>
    </w:p>
    <w:p>
      <w:pPr>
        <w:pStyle w:val="Heading2"/>
      </w:pPr>
      <w:r>
        <w:t>Pytania końcowe do omówienia na sali</w:t>
      </w:r>
    </w:p>
    <w:p>
      <w:r>
        <w:t>1. Który problem najłatwiej było rozwiązać z pomocą ChatGPT?</w:t>
      </w:r>
    </w:p>
    <w:p>
      <w:r>
        <w:t>2. W którym miejscu chatbot najchętniej dopowiadał coś od siebie?</w:t>
      </w:r>
    </w:p>
    <w:p>
      <w:r>
        <w:t>3. Jakie informacje trzeba było doprecyzować, aby odpowiedź była użyteczna?</w:t>
      </w:r>
    </w:p>
    <w:p>
      <w:r>
        <w:t>4. Które błędy w CSV są krytyczne dla dalszej analizy?</w:t>
      </w:r>
    </w:p>
    <w:p>
      <w:r>
        <w:t>5. Czy Excel wystarczył do profilowania danych, czy przydałby się Python lub Power Query?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Zadanie szkoleniowe: ChatGPT + kontrola halucynacji + analiza jakości danych w Excelu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